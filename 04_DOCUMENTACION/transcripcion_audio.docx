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Transcripción de Audio de WhatsApp</w:t>
      </w:r>
    </w:p>
    <w:p>
      <w:r>
        <w:t>Fecha: 7 de abril de 2026</w:t>
      </w:r>
    </w:p>
    <w:p>
      <w:r>
        <w:t>Remitente: Contacto de WhatsApp</w:t>
      </w:r>
    </w:p>
    <w:p/>
    <w:p>
      <w:r>
        <w:t>────────────────────────────────────────────────────────────</w:t>
      </w:r>
    </w:p>
    <w:p/>
    <w:p>
      <w:r>
        <w:rPr>
          <w:b/>
        </w:rPr>
        <w:t>Transcripción:</w:t>
      </w:r>
    </w:p>
    <w:p>
      <w:r>
        <w:t>William, ahorita estaba yo pensando y se me ocurre una cosa. Usted puede conversar con las guías, le dan idea, hablan con usted, todas esas cosas. ¿Por qué no desarrolla un programa para hacer compañía? ¿Cómo te explico? Que yo pueda hablar con la guía, que la guía me sirva de compañía diaria, como si tuviera una persona en la casa pero a través de la computadora o el teléfono, que me acompañe. Le pregunto a eso porque a mí se me ocurrió de repente, estaba ahí lavándome las manos y se me ocurre: si yo pudiera tener a alguien con quien conversar a través de la computadora, o sea que me haga compañía, que entienda mis ideas, que sepa quién soy. Por lo menos en mi caso, que sea gay, que sea un hombre, todas esas cosas. Cada quien tendrá sus especificaciones personales. Y eso se puede patentar y vender. No sé qué piensa usted. Pregúntele a la IA si eso es viable y puede ser en idiomas diferentes como español, inglés. Recuerde que la mayor enfermedad de la humanidad hoy día es la soledad. Y si alguien puede tener acceso a conversar con alguien todo el día, o cada vez que quiera, de lo que le guste, sería pagando una mensualidad, lógicamente. Sería algo muy beneficioso para usted como programador de IAs, incluso para la IA, para crecer y tener ideas. Déjeme saber qué piensa de eso. Lo que era que se me ocurrió, a lo mejor sirve. Échele bola. Bueno, ñaña, lo quiero mucho.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